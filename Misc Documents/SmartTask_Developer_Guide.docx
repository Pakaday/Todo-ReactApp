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SmartTask - Developer Setup and Maintenance Guide</w:t>
      </w:r>
    </w:p>
    <w:p>
      <w:pPr>
        <w:pStyle w:val="Heading2"/>
      </w:pPr>
      <w:r>
        <w:t>1. Introduction</w:t>
      </w:r>
    </w:p>
    <w:p>
      <w:r>
        <w:t>This guide outlines the steps necessary to set up, configure, and maintain the SmartTask full-stack task management application. It is intended for developers or maintainers responsible for hosting or updating the application.</w:t>
      </w:r>
    </w:p>
    <w:p>
      <w:pPr>
        <w:pStyle w:val="Heading2"/>
      </w:pPr>
      <w:r>
        <w:t>2. Prerequisites</w:t>
      </w:r>
    </w:p>
    <w:p>
      <w:r>
        <w:t>- .NET SDK 8.0+</w:t>
        <w:br/>
        <w:t>- Node.js (v18 or later)</w:t>
        <w:br/>
        <w:t>- SQL Server (Local or cloud instance)</w:t>
        <w:br/>
        <w:t>- Visual Studio 2022 or VS Code</w:t>
        <w:br/>
        <w:t>- Git</w:t>
        <w:br/>
        <w:t>- Postman (optional for API testing)</w:t>
      </w:r>
    </w:p>
    <w:p>
      <w:pPr>
        <w:pStyle w:val="Heading2"/>
      </w:pPr>
      <w:r>
        <w:t>3. Backend Setup (ASP.NET Core)</w:t>
      </w:r>
    </w:p>
    <w:p>
      <w:r>
        <w:t>1. Navigate to the `TodoApi` folder.</w:t>
        <w:br/>
        <w:t>2. Update `appsettings.Development.json` with your SQL Server connection string.</w:t>
        <w:br/>
        <w:t>3. Run `dotnet ef database update` to apply migrations.</w:t>
        <w:br/>
        <w:t>4. Run the backend with `dotnet run`.</w:t>
        <w:br/>
        <w:t>5. The API should be available at `https://localhost:{PORT}/swagger` for testing.</w:t>
      </w:r>
    </w:p>
    <w:p>
      <w:pPr>
        <w:pStyle w:val="Heading2"/>
      </w:pPr>
      <w:r>
        <w:t>4. Frontend Setup (React)</w:t>
      </w:r>
    </w:p>
    <w:p>
      <w:r>
        <w:t>1. Navigate to the `client` folder.</w:t>
        <w:br/>
        <w:t>2. Run `npm install` to install dependencies.</w:t>
        <w:br/>
        <w:t>3. Create a `.env.development` file with the backend URL:</w:t>
        <w:br/>
        <w:t xml:space="preserve">   `REACT_APP_API_URL=https://localhost:{PORT}/api`</w:t>
        <w:br/>
        <w:t>4. Run `npm start` to launch the frontend on `http://localhost:3000`.</w:t>
      </w:r>
    </w:p>
    <w:p>
      <w:pPr>
        <w:pStyle w:val="Heading2"/>
      </w:pPr>
      <w:r>
        <w:t>5. Environment Variables</w:t>
      </w:r>
    </w:p>
    <w:p>
      <w:r>
        <w:t>Configure the following environment variables in `appsettings.Development.json`:</w:t>
        <w:br/>
        <w:t>- Jwt:Key</w:t>
        <w:br/>
        <w:t>- Jwt:Issuer</w:t>
        <w:br/>
        <w:t>- Jwt:Audience</w:t>
        <w:br/>
        <w:t>- ConnectionStrings:DefaultConnection</w:t>
      </w:r>
    </w:p>
    <w:p>
      <w:pPr>
        <w:pStyle w:val="Heading2"/>
      </w:pPr>
      <w:r>
        <w:t>6. Running Unit Tests</w:t>
      </w:r>
    </w:p>
    <w:p>
      <w:r>
        <w:t>1. Navigate to the `TodoApi.Tests` directory.</w:t>
        <w:br/>
        <w:t>2. Ensure the `TodoApi.csproj` is referenced correctly.</w:t>
        <w:br/>
        <w:t>3. Run tests with `dotnet test`.</w:t>
        <w:br/>
        <w:t>4. Ensure In-Memory Database is configured in test context.</w:t>
        <w:br/>
        <w:t>5. Verify that results indicate all tests have passed.</w:t>
      </w:r>
    </w:p>
    <w:p>
      <w:pPr>
        <w:pStyle w:val="Heading2"/>
      </w:pPr>
      <w:r>
        <w:t>7. Maintenance Tips</w:t>
      </w:r>
    </w:p>
    <w:p>
      <w:r>
        <w:t>- Keep packages updated using `dotnet list package --outdated` and `npm outdated`.</w:t>
        <w:br/>
        <w:t>- Regularly back up the SQL database.</w:t>
        <w:br/>
        <w:t>- Secure JWT key values in environment variables or a secret manager.</w:t>
        <w:br/>
        <w:t>- Review logs for failed requests or exceptions.</w:t>
        <w:br/>
        <w:t>- Validate frontend/backend version compatibility before deployments.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