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SmartTask – Software Testing Documentation</w:t>
      </w:r>
    </w:p>
    <w:p>
      <w:pPr>
        <w:pStyle w:val="Heading1"/>
      </w:pPr>
      <w:r>
        <w:t>✅ Test Plan for Unit Testing</w:t>
      </w:r>
    </w:p>
    <w:p>
      <w:r>
        <w:t>Objective:</w:t>
        <w:br/>
        <w:t>To ensure individual components of the backend logic (specifically the TodoItemsController) function correctly by using xUnit tests with an in-memory database.</w:t>
        <w:br/>
        <w:br/>
        <w:t>Scope:</w:t>
        <w:br/>
        <w:t>- GetTodoItems should return only the tasks belonging to the authenticated user.</w:t>
        <w:br/>
        <w:t>- PostTodoItem should successfully create a new task with valid input.</w:t>
        <w:br/>
        <w:t>- PutTodoItem should update an existing task’s properties.</w:t>
        <w:br/>
        <w:t>- DeleteTodoItem should remove a task and return the appropriate status code.</w:t>
        <w:br/>
        <w:t>- Get(long id) should return the correct task by ID, only if it belongs to the user.</w:t>
        <w:br/>
        <w:br/>
        <w:t>Environment:</w:t>
        <w:br/>
        <w:t>- .NET 8</w:t>
        <w:br/>
        <w:t>- xUnit</w:t>
        <w:br/>
        <w:t>- Microsoft.EntityFrameworkCore.InMemory</w:t>
        <w:br/>
        <w:t>- Visual Studio 2022</w:t>
        <w:br/>
        <w:br/>
        <w:t>Test Data Sample:</w:t>
        <w:br/>
        <w:t>- UserId = "user1"</w:t>
        <w:br/>
        <w:t>- Sample task: Title = "Test Task", DueDate = DateTime.Today</w:t>
        <w:br/>
      </w:r>
    </w:p>
    <w:p>
      <w:r>
        <w:t>Test Cases Overview: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GetTodoItems_ReturnsUserSpecificItems</w:t>
            </w:r>
          </w:p>
        </w:tc>
        <w:tc>
          <w:tcPr>
            <w:tcW w:type="dxa" w:w="2880"/>
          </w:tcPr>
          <w:p>
            <w:r>
              <w:t>Only returns tasks for user1</w:t>
            </w:r>
          </w:p>
        </w:tc>
        <w:tc>
          <w:tcPr>
            <w:tcW w:type="dxa" w:w="2880"/>
          </w:tcPr>
          <w:p>
            <w:r>
              <w:t>List with tasks where UserId == 'user1'</w:t>
            </w:r>
          </w:p>
        </w:tc>
      </w:tr>
      <w:tr>
        <w:tc>
          <w:tcPr>
            <w:tcW w:type="dxa" w:w="2880"/>
          </w:tcPr>
          <w:p>
            <w:r>
              <w:t>PostTodoItem_CreatesItem</w:t>
            </w:r>
          </w:p>
        </w:tc>
        <w:tc>
          <w:tcPr>
            <w:tcW w:type="dxa" w:w="2880"/>
          </w:tcPr>
          <w:p>
            <w:r>
              <w:t>Adds a valid task</w:t>
            </w:r>
          </w:p>
        </w:tc>
        <w:tc>
          <w:tcPr>
            <w:tcW w:type="dxa" w:w="2880"/>
          </w:tcPr>
          <w:p>
            <w:r>
              <w:t>HTTP 201 Created</w:t>
            </w:r>
          </w:p>
        </w:tc>
      </w:tr>
      <w:tr>
        <w:tc>
          <w:tcPr>
            <w:tcW w:type="dxa" w:w="2880"/>
          </w:tcPr>
          <w:p>
            <w:r>
              <w:t>PutTodoItem_UpdatesCorrectly</w:t>
            </w:r>
          </w:p>
        </w:tc>
        <w:tc>
          <w:tcPr>
            <w:tcW w:type="dxa" w:w="2880"/>
          </w:tcPr>
          <w:p>
            <w:r>
              <w:t>Updates a task with valid ID and input</w:t>
            </w:r>
          </w:p>
        </w:tc>
        <w:tc>
          <w:tcPr>
            <w:tcW w:type="dxa" w:w="2880"/>
          </w:tcPr>
          <w:p>
            <w:r>
              <w:t>HTTP 200 OK with updated task</w:t>
            </w:r>
          </w:p>
        </w:tc>
      </w:tr>
      <w:tr>
        <w:tc>
          <w:tcPr>
            <w:tcW w:type="dxa" w:w="2880"/>
          </w:tcPr>
          <w:p>
            <w:r>
              <w:t>DeleteTodoItem_RemovesItem</w:t>
            </w:r>
          </w:p>
        </w:tc>
        <w:tc>
          <w:tcPr>
            <w:tcW w:type="dxa" w:w="2880"/>
          </w:tcPr>
          <w:p>
            <w:r>
              <w:t>Deletes a task by ID</w:t>
            </w:r>
          </w:p>
        </w:tc>
        <w:tc>
          <w:tcPr>
            <w:tcW w:type="dxa" w:w="2880"/>
          </w:tcPr>
          <w:p>
            <w:r>
              <w:t>HTTP 204 No Content</w:t>
            </w:r>
          </w:p>
        </w:tc>
      </w:tr>
      <w:tr>
        <w:tc>
          <w:tcPr>
            <w:tcW w:type="dxa" w:w="2880"/>
          </w:tcPr>
          <w:p>
            <w:r>
              <w:t>GetById_ReturnsCorrectItem</w:t>
            </w:r>
          </w:p>
        </w:tc>
        <w:tc>
          <w:tcPr>
            <w:tcW w:type="dxa" w:w="2880"/>
          </w:tcPr>
          <w:p>
            <w:r>
              <w:t>Gets task by ID</w:t>
            </w:r>
          </w:p>
        </w:tc>
        <w:tc>
          <w:tcPr>
            <w:tcW w:type="dxa" w:w="2880"/>
          </w:tcPr>
          <w:p>
            <w:r>
              <w:t>HTTP 200 OK with matching task</w:t>
            </w:r>
          </w:p>
        </w:tc>
      </w:tr>
    </w:tbl>
    <w:p>
      <w:pPr>
        <w:pStyle w:val="Heading1"/>
      </w:pPr>
      <w:r>
        <w:t>💻 Unit Test Scripts</w:t>
      </w:r>
    </w:p>
    <w:p>
      <w:r>
        <w:t>Here is an example script used in TodoItemsControllerTests.cs:</w:t>
        <w:br/>
      </w:r>
    </w:p>
    <w:p>
      <w:pPr/>
      <w:r>
        <w:t>[Fact]</w:t>
        <w:br/>
        <w:t>public async Task PostTodoItem_CreatesItem()</w:t>
        <w:br/>
        <w:t>{</w:t>
        <w:br/>
        <w:t xml:space="preserve">    var db = TestDbContextFactory.CreateInMemoryDbContext();</w:t>
        <w:br/>
        <w:t xml:space="preserve">    var controller = new TodoItemsController(db)</w:t>
        <w:br/>
        <w:t xml:space="preserve">    {</w:t>
        <w:br/>
        <w:t xml:space="preserve">        ControllerContext = new ControllerContext</w:t>
        <w:br/>
        <w:t xml:space="preserve">        {</w:t>
        <w:br/>
        <w:t xml:space="preserve">            HttpContext = new DefaultHttpContext</w:t>
        <w:br/>
        <w:t xml:space="preserve">            {</w:t>
        <w:br/>
        <w:t xml:space="preserve">                User = GetMockUser("user1")</w:t>
        <w:br/>
        <w:t xml:space="preserve">            }</w:t>
        <w:br/>
        <w:t xml:space="preserve">        }</w:t>
        <w:br/>
        <w:t xml:space="preserve">    };</w:t>
        <w:br/>
        <w:br/>
        <w:t xml:space="preserve">    var todoItem = new TodoItem</w:t>
        <w:br/>
        <w:t xml:space="preserve">    {</w:t>
        <w:br/>
        <w:t xml:space="preserve">        Title = "New Task",</w:t>
        <w:br/>
        <w:t xml:space="preserve">        DueDate = DateTime.Today,</w:t>
        <w:br/>
        <w:t xml:space="preserve">        Description = "Unit test",</w:t>
        <w:br/>
        <w:t xml:space="preserve">        IsCompleted = false</w:t>
        <w:br/>
        <w:t xml:space="preserve">    };</w:t>
        <w:br/>
        <w:br/>
        <w:t xml:space="preserve">    var result = await controller.PostTodoItem(todoItem);</w:t>
        <w:br/>
        <w:t xml:space="preserve">    var createdResult = Assert.IsType&lt;CreatedAtActionResult&gt;(result);</w:t>
        <w:br/>
        <w:t xml:space="preserve">    var createdItem = Assert.IsType&lt;TodoItem&gt;(createdResult.Value);</w:t>
        <w:br/>
        <w:t xml:space="preserve">    Assert.Equal("New Task", createdItem.Title);</w:t>
        <w:br/>
        <w:t xml:space="preserve">    Assert.Equal("user1", createdItem.UserId);</w:t>
        <w:br/>
        <w:t>}</w:t>
        <w:br/>
      </w:r>
    </w:p>
    <w:p>
      <w:pPr>
        <w:pStyle w:val="Heading1"/>
      </w:pPr>
      <w:r>
        <w:t>🧪 Unit Test Results</w:t>
      </w:r>
    </w:p>
    <w:p>
      <w:r>
        <w:t>Execution Command:</w:t>
        <w:br/>
        <w:br/>
        <w:t>dotnet test</w:t>
      </w:r>
    </w:p>
    <w:p>
      <w:r>
        <w:t>Results:</w:t>
        <w:br/>
        <w:t>All test cases passed after fixing an issue with optional fields and ensuring Description was provided in test data.</w:t>
      </w:r>
    </w:p>
    <w:p>
      <w:r>
        <w:t>Test Summary: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Name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GetTodoItems_ReturnsUserSpecificItems</w:t>
            </w:r>
          </w:p>
        </w:tc>
        <w:tc>
          <w:tcPr>
            <w:tcW w:type="dxa" w:w="2880"/>
          </w:tcPr>
          <w:p>
            <w:r>
              <w:t>✅ Passed</w:t>
            </w:r>
          </w:p>
        </w:tc>
        <w:tc>
          <w:tcPr>
            <w:tcW w:type="dxa" w:w="2880"/>
          </w:tcPr>
          <w:p>
            <w:r>
              <w:t>~2ms</w:t>
            </w:r>
          </w:p>
        </w:tc>
      </w:tr>
      <w:tr>
        <w:tc>
          <w:tcPr>
            <w:tcW w:type="dxa" w:w="2880"/>
          </w:tcPr>
          <w:p>
            <w:r>
              <w:t>PostTodoItem_CreatesItem</w:t>
            </w:r>
          </w:p>
        </w:tc>
        <w:tc>
          <w:tcPr>
            <w:tcW w:type="dxa" w:w="2880"/>
          </w:tcPr>
          <w:p>
            <w:r>
              <w:t>✅ Passed</w:t>
            </w:r>
          </w:p>
        </w:tc>
        <w:tc>
          <w:tcPr>
            <w:tcW w:type="dxa" w:w="2880"/>
          </w:tcPr>
          <w:p>
            <w:r>
              <w:t>~10ms</w:t>
            </w:r>
          </w:p>
        </w:tc>
      </w:tr>
      <w:tr>
        <w:tc>
          <w:tcPr>
            <w:tcW w:type="dxa" w:w="2880"/>
          </w:tcPr>
          <w:p>
            <w:r>
              <w:t>PutTodoItem_UpdatesCorrectly</w:t>
            </w:r>
          </w:p>
        </w:tc>
        <w:tc>
          <w:tcPr>
            <w:tcW w:type="dxa" w:w="2880"/>
          </w:tcPr>
          <w:p>
            <w:r>
              <w:t>✅ Passed</w:t>
            </w:r>
          </w:p>
        </w:tc>
        <w:tc>
          <w:tcPr>
            <w:tcW w:type="dxa" w:w="2880"/>
          </w:tcPr>
          <w:p>
            <w:r>
              <w:t>~6ms</w:t>
            </w:r>
          </w:p>
        </w:tc>
      </w:tr>
      <w:tr>
        <w:tc>
          <w:tcPr>
            <w:tcW w:type="dxa" w:w="2880"/>
          </w:tcPr>
          <w:p>
            <w:r>
              <w:t>DeleteTodoItem_RemovesItem</w:t>
            </w:r>
          </w:p>
        </w:tc>
        <w:tc>
          <w:tcPr>
            <w:tcW w:type="dxa" w:w="2880"/>
          </w:tcPr>
          <w:p>
            <w:r>
              <w:t>✅ Passed</w:t>
            </w:r>
          </w:p>
        </w:tc>
        <w:tc>
          <w:tcPr>
            <w:tcW w:type="dxa" w:w="2880"/>
          </w:tcPr>
          <w:p>
            <w:r>
              <w:t>~1ms</w:t>
            </w:r>
          </w:p>
        </w:tc>
      </w:tr>
      <w:tr>
        <w:tc>
          <w:tcPr>
            <w:tcW w:type="dxa" w:w="2880"/>
          </w:tcPr>
          <w:p>
            <w:r>
              <w:t>GetById_ReturnsCorrectItem</w:t>
            </w:r>
          </w:p>
        </w:tc>
        <w:tc>
          <w:tcPr>
            <w:tcW w:type="dxa" w:w="2880"/>
          </w:tcPr>
          <w:p>
            <w:r>
              <w:t>✅ Passed</w:t>
            </w:r>
          </w:p>
        </w:tc>
        <w:tc>
          <w:tcPr>
            <w:tcW w:type="dxa" w:w="2880"/>
          </w:tcPr>
          <w:p>
            <w:r>
              <w:t>~4ms</w:t>
            </w:r>
          </w:p>
        </w:tc>
      </w:tr>
    </w:tbl>
    <w:p>
      <w:r>
        <w:t>Screenshot:</w:t>
        <w:br/>
        <w:t>Please take a screenshot of the terminal or Visual Studio Test Explorer showing the successful test results and include it in the submission.</w:t>
      </w:r>
    </w:p>
    <w:p>
      <w:pPr>
        <w:pStyle w:val="Heading1"/>
      </w:pPr>
      <w:r>
        <w:t>🛠️ Changes Resulting from Testing</w:t>
      </w:r>
    </w:p>
    <w:p>
      <w:r>
        <w:t>Issue Identified:</w:t>
        <w:br/>
        <w:t>- EF Core threw DbUpdateException due to Description being required unexpectedly during unit tests.</w:t>
        <w:br/>
        <w:br/>
        <w:t>Change Made:</w:t>
        <w:br/>
        <w:t>- Updated test data to always include Description, resolving the issue without changing the model definition.</w:t>
        <w:br/>
        <w:br/>
        <w:t>Other Improvements:</w:t>
        <w:br/>
        <w:t>- Used a factory pattern to isolate TodoDbContext with UseInMemoryDatabase during testing.</w:t>
        <w:br/>
        <w:t>- Ensured every test used a mock user identity to test user-specific data operations.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